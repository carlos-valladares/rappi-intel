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Niveles de Acceso — Casos de Uso del Sistema</w:t>
      </w:r>
    </w:p>
    <w:p/>
    <w:p>
      <w:r>
        <w:t>El sistema opera en tres niveles de acceso que determinan qué datos están disponibles.</w:t>
      </w:r>
    </w:p>
    <w:p>
      <w:r>
        <w:t>Cada nivel adiciona información que el anterior no puede obtener.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Nivel 1 — Sin Login (Sesión Guest)</w:t>
      </w:r>
    </w:p>
    <w:p/>
    <w:p>
      <w:r>
        <w:t>Comando:</w:t>
      </w:r>
    </w:p>
    <w:p>
      <w:r>
        <w:t>python main.py</w:t>
      </w:r>
    </w:p>
    <w:p/>
    <w:p>
      <w:r>
        <w:t>Cómo funciona: El browser obtiene automáticamente un token guest de cada plataforma.</w:t>
      </w:r>
    </w:p>
    <w:p>
      <w:r>
        <w:t>No se requiere ninguna credencial.</w:t>
      </w:r>
    </w:p>
    <w:p/>
    <w:p>
      <w:pPr>
        <w:pStyle w:val="Heading3"/>
      </w:pPr>
      <w:r>
        <w:t>Datos disponibles</w:t>
      </w:r>
    </w:p>
    <w:p/>
    <w:p>
      <w:pPr>
        <w:ind w:left="432"/>
      </w:pPr>
      <w:r>
        <w:t>Campo  Rappi  Uber Eats  DiDi Food</w:t>
      </w:r>
    </w:p>
    <w:p>
      <w:pPr>
        <w:ind w:left="432"/>
      </w:pPr>
      <w:r>
        <w:t>`nombre_restaurante`  ✅  ✅  ✅</w:t>
      </w:r>
    </w:p>
    <w:p>
      <w:pPr>
        <w:ind w:left="432"/>
      </w:pPr>
      <w:r>
        <w:t>`calificacion`  ✅  ✅  ✅</w:t>
      </w:r>
    </w:p>
    <w:p>
      <w:pPr>
        <w:ind w:left="432"/>
      </w:pPr>
      <w:r>
        <w:t>`tiempo_entrega_min/max`  ✅  ✅  ❌ (app only)</w:t>
      </w:r>
    </w:p>
    <w:p>
      <w:pPr>
        <w:ind w:left="432"/>
      </w:pPr>
      <w:r>
        <w:t>`descuento_activo`  ✅  ✅  ❌</w:t>
      </w:r>
    </w:p>
    <w:p>
      <w:pPr>
        <w:ind w:left="432"/>
      </w:pPr>
      <w:r>
        <w:t>`precio_producto`  ✅  ✅  ❌ (app only)</w:t>
      </w:r>
    </w:p>
    <w:p>
      <w:pPr>
        <w:ind w:left="432"/>
      </w:pPr>
      <w:r>
        <w:t>`costo_envio`  ✅*  ✅*  ❌ (app only)</w:t>
      </w:r>
    </w:p>
    <w:p>
      <w:pPr>
        <w:ind w:left="432"/>
      </w:pPr>
      <w:r>
        <w:t>`costo_servicio`  ⚠️ 0  ⚠️ null  ❌ (app only)</w:t>
      </w:r>
    </w:p>
    <w:p/>
    <w:p>
      <w:r>
        <w:t>Notas sobre valores en cero o null:</w:t>
      </w:r>
    </w:p>
    <w:p/>
    <w:p>
      <w:pPr>
        <w:pStyle w:val="ListBullet"/>
      </w:pPr>
      <w:r>
        <w:t>costo_envio = $0 (Rappi): Promo "Envío gratis en tu primera orden" aplicada</w:t>
      </w:r>
    </w:p>
    <w:p>
      <w:r>
        <w:t xml:space="preserve">  automáticamente a tokens guest. Confirmado por el campo global_offers.tags[].title</w:t>
      </w:r>
    </w:p>
    <w:p>
      <w:r>
        <w:t xml:space="preserve">  = "Envio gratis en tu primera orden" en la API (código interno: MX_ONB_FO_NOCASH_FS_V1).</w:t>
      </w:r>
    </w:p>
    <w:p/>
    <w:p>
      <w:pPr>
        <w:pStyle w:val="ListBullet"/>
      </w:pPr>
      <w:r>
        <w:t>costo_envio = MXN$0 (Uber Eats): Promo para nuevos usuarios. Confirmado por</w:t>
      </w:r>
    </w:p>
    <w:p>
      <w:r>
        <w:t xml:space="preserve">  el texto "MXN0 delivery fee | new customers" en el HTML de la página de tienda.</w:t>
      </w:r>
    </w:p>
    <w:p/>
    <w:p>
      <w:pPr>
        <w:pStyle w:val="ListBullet"/>
      </w:pPr>
      <w:r>
        <w:t>costo_servicio = 0 (Rappi): El backend retorna percentage_service_fee: 0.0</w:t>
      </w:r>
    </w:p>
    <w:p>
      <w:r>
        <w:t xml:space="preserve">  para sesiones guest. No es una promo — no tiene marcador de "primera orden".</w:t>
      </w:r>
    </w:p>
    <w:p>
      <w:r>
        <w:t xml:space="preserve">  Es una restricción de autenticación: metadata.service_fee: null,</w:t>
      </w:r>
    </w:p>
    <w:p>
      <w:r>
        <w:t xml:space="preserve">  charges.service.show_fee: False sin etiqueta de promo asociada.</w:t>
      </w:r>
    </w:p>
    <w:p/>
    <w:p>
      <w:pPr>
        <w:pStyle w:val="ListBullet"/>
      </w:pPr>
      <w:r>
        <w:t>costo_servicio = null (Uber Eats): fareInfo.serviceFeeCents: null para</w:t>
      </w:r>
    </w:p>
    <w:p>
      <w:r>
        <w:t xml:space="preserve">  sesiones guest. No es una promo — sin marcador de "new customers". Restricción</w:t>
      </w:r>
    </w:p>
    <w:p>
      <w:r>
        <w:t xml:space="preserve">  de autenticación confirmada por la feature flag show_fares_and_total_in_cart: False</w:t>
      </w:r>
    </w:p>
    <w:p>
      <w:r>
        <w:t xml:space="preserve">  en el bootstrap de la app.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Nivel 2 — Login Usuario Nuevo</w:t>
      </w:r>
    </w:p>
    <w:p/>
    <w:p>
      <w:r>
        <w:t>Comando:</w:t>
      </w:r>
    </w:p>
    <w:p>
      <w:r>
        <w:t>python main.py --rappi-email nuevo@email.com --rappi-password pass \</w:t>
      </w:r>
    </w:p>
    <w:p>
      <w:r>
        <w:t xml:space="preserve">               --ubereats-email nuevo@email.com --ubereats-password pass</w:t>
      </w:r>
    </w:p>
    <w:p/>
    <w:p>
      <w:r>
        <w:t>Cómo funciona: El sistema usa las credenciales para autenticarse. Si la cuenta es</w:t>
      </w:r>
    </w:p>
    <w:p>
      <w:r>
        <w:t>nueva, las promos de primera orden seguirán activas.</w:t>
      </w:r>
    </w:p>
    <w:p/>
    <w:p>
      <w:pPr>
        <w:pStyle w:val="Heading3"/>
      </w:pPr>
      <w:r>
        <w:t>Diferencias respecto al Nivel 1</w:t>
      </w:r>
    </w:p>
    <w:p/>
    <w:p>
      <w:pPr>
        <w:ind w:left="432"/>
      </w:pPr>
      <w:r>
        <w:t>Campo  Diferencia</w:t>
      </w:r>
    </w:p>
    <w:p>
      <w:pPr>
        <w:ind w:left="432"/>
      </w:pPr>
      <w:r>
        <w:t>`costo_envio`  Puede seguir en $0 si aplica promo de primera orden</w:t>
      </w:r>
    </w:p>
    <w:p>
      <w:pPr>
        <w:ind w:left="432"/>
      </w:pPr>
      <w:r>
        <w:t>`costo_servicio`  **Ahora disponible** — valor real del cargo por servicio</w:t>
      </w:r>
    </w:p>
    <w:p>
      <w:pPr>
        <w:ind w:left="432"/>
      </w:pPr>
      <w:r>
        <w:t>Precios de productos  Pueden variar si hay precios personalizados por usuario</w:t>
      </w:r>
    </w:p>
    <w:p/>
    <w:p>
      <w:r>
        <w:t>Promos de primera orden confirmadas (fuentes verificadas):</w:t>
      </w:r>
    </w:p>
    <w:p/>
    <w:p>
      <w:pPr>
        <w:ind w:left="432"/>
      </w:pPr>
      <w:r>
        <w:t>Plataforma  Tipo de promo  Condición  Fuente</w:t>
      </w:r>
    </w:p>
    <w:p>
      <w:pPr>
        <w:ind w:left="432"/>
      </w:pPr>
      <w:r>
        <w:t>**Rappi**  Envío gratis en hasta 30 órdenes  Tope $20 MXN/envío, primeros 30 días  [promos.rappi.com/mexico/eg30-2025](http://promos.rappi.com/mexico/eg30-2025)</w:t>
      </w:r>
    </w:p>
    <w:p>
      <w:pPr>
        <w:ind w:left="432"/>
      </w:pPr>
      <w:r>
        <w:t>**Uber Eats**  $100 MXN descuento en 1er pedido  Mínimo $200 MXN, código mensual  [ubereats.com/promo](https://www.ubereats.com/promo)</w:t>
      </w:r>
    </w:p>
    <w:p>
      <w:pPr>
        <w:ind w:left="432"/>
      </w:pPr>
      <w:r>
        <w:t>**DiDi Food**  Hasta $140 MXN descuento  Mínimo $190 MXN, código variable  Reportado en app; sin página oficial pública</w:t>
      </w:r>
    </w:p>
    <w:p/>
    <w:p>
      <w:r>
        <w:t>&gt; Nota sobre Uber Eats: La promo NO es "envío gratis" — es un descuento de $100 MXN</w:t>
      </w:r>
    </w:p>
    <w:p>
      <w:r>
        <w:t>&gt; sobre el subtotal. El texto "MXN0 delivery fee | new customers" en la web refleja</w:t>
      </w:r>
    </w:p>
    <w:p>
      <w:r>
        <w:t>&gt; una promo separada de tarifa de entrega para cuentas nuevas, no el cupón de $100.</w:t>
      </w:r>
    </w:p>
    <w:p/>
    <w:p>
      <w:r>
        <w:t>&gt; Nota sobre DiDi Food: No tiene página oficial de términos de promo accesible.</w:t>
      </w:r>
    </w:p>
    <w:p>
      <w:r>
        <w:t>&gt; Los $140 MXN reportados son de sitios de cupones de terceros. Verificar en la app</w:t>
      </w:r>
    </w:p>
    <w:p>
      <w:r>
        <w:t>&gt; al momento del registro.</w:t>
      </w:r>
    </w:p>
    <w:p/>
    <w:p>
      <w:r>
        <w:t>&gt; Nota: Los niveles premium (Rappi Prime, Uber One, DiDi Plus) están fuera del</w:t>
      </w:r>
    </w:p>
    <w:p>
      <w:r>
        <w:t>&gt; alcance de este sistema. Ver sección "Trabajo Futuro".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Nivel 3 — Login Usuario Normal (Sin Suscripción Premium)</w:t>
      </w:r>
    </w:p>
    <w:p/>
    <w:p>
      <w:r>
        <w:t>Comando:</w:t>
      </w:r>
    </w:p>
    <w:p>
      <w:r>
        <w:t>python main.py --rappi-email usuario@email.com --rappi-password pass \</w:t>
      </w:r>
    </w:p>
    <w:p>
      <w:r>
        <w:t xml:space="preserve">               --ubereats-email usuario@email.com --ubereats-password pass \</w:t>
      </w:r>
    </w:p>
    <w:p>
      <w:r>
        <w:t xml:space="preserve">               --didifood-email usuario@email.com --didifood-password pass</w:t>
      </w:r>
    </w:p>
    <w:p/>
    <w:p>
      <w:r>
        <w:t>Cómo funciona: Usuario autenticado sin promos de primera orden activas.</w:t>
      </w:r>
    </w:p>
    <w:p>
      <w:r>
        <w:t>Representa el caso de uso más valioso para inteligencia competitiva: datos reales</w:t>
      </w:r>
    </w:p>
    <w:p>
      <w:r>
        <w:t>que pagan los usuarios recurrentes.</w:t>
      </w:r>
    </w:p>
    <w:p/>
    <w:p>
      <w:pPr>
        <w:pStyle w:val="Heading3"/>
      </w:pPr>
      <w:r>
        <w:t>Datos disponibles (completos)</w:t>
      </w:r>
    </w:p>
    <w:p/>
    <w:p>
      <w:pPr>
        <w:ind w:left="432"/>
      </w:pPr>
      <w:r>
        <w:t>Campo  Rappi  Uber Eats  DiDi Food</w:t>
      </w:r>
    </w:p>
    <w:p>
      <w:pPr>
        <w:ind w:left="432"/>
      </w:pPr>
      <w:r>
        <w:t>`nombre_restaurante`  ✅  ✅  ✅</w:t>
      </w:r>
    </w:p>
    <w:p>
      <w:pPr>
        <w:ind w:left="432"/>
      </w:pPr>
      <w:r>
        <w:t>`calificacion`  ✅  ✅  ✅</w:t>
      </w:r>
    </w:p>
    <w:p>
      <w:pPr>
        <w:ind w:left="432"/>
      </w:pPr>
      <w:r>
        <w:t>`tiempo_entrega_min/max`  ✅  ✅  ⚠️ pendiente</w:t>
      </w:r>
    </w:p>
    <w:p>
      <w:pPr>
        <w:ind w:left="432"/>
      </w:pPr>
      <w:r>
        <w:t>`descuento_activo`  ✅  ✅  ⚠️ pendiente</w:t>
      </w:r>
    </w:p>
    <w:p>
      <w:pPr>
        <w:ind w:left="432"/>
      </w:pPr>
      <w:r>
        <w:t>`precio_producto`  ✅  ✅  ⚠️ pendiente</w:t>
      </w:r>
    </w:p>
    <w:p>
      <w:pPr>
        <w:ind w:left="432"/>
      </w:pPr>
      <w:r>
        <w:t>`costo_envio`  ✅ real  ✅ real  ⚠️ pendiente</w:t>
      </w:r>
    </w:p>
    <w:p>
      <w:pPr>
        <w:ind w:left="432"/>
      </w:pPr>
      <w:r>
        <w:t>`costo_servicio`  ✅ real  ✅ real  ⚠️ pendiente</w:t>
      </w:r>
    </w:p>
    <w:p/>
    <w:p>
      <w:pPr>
        <w:pStyle w:val="Heading3"/>
      </w:pPr>
      <w:r>
        <w:t>Estado de implementación del login</w:t>
      </w:r>
    </w:p>
    <w:p/>
    <w:p>
      <w:pPr>
        <w:ind w:left="432"/>
      </w:pPr>
      <w:r>
        <w:t>Plataforma  Tipo de Login  Estado</w:t>
      </w:r>
    </w:p>
    <w:p>
      <w:pPr>
        <w:ind w:left="432"/>
      </w:pPr>
      <w:r>
        <w:t>**Rappi**  API directa (`POST /api/rocket/v2/login`)  🔧 Pendiente implementar</w:t>
      </w:r>
    </w:p>
    <w:p>
      <w:pPr>
        <w:ind w:left="432"/>
      </w:pPr>
      <w:r>
        <w:t>**Uber Eats**  Browser (formulario web)  🔧 Pendiente implementar</w:t>
      </w:r>
    </w:p>
    <w:p>
      <w:pPr>
        <w:ind w:left="432"/>
      </w:pPr>
      <w:r>
        <w:t>**DiDi Food**  Browser / app móvil  ⛔ No viable vía web (ver DT-04)</w:t>
      </w:r>
    </w:p>
    <w:p/>
    <w:p>
      <w:r>
        <w:t>&gt; El scaffolding de credenciales está completo en las tres plataformas. Los parámetros</w:t>
      </w:r>
    </w:p>
    <w:p>
      <w:r>
        <w:t>&gt; CLI (--rappi-email, --ubereats-email, etc.) reciben y pasan las credenciales al</w:t>
      </w:r>
    </w:p>
    <w:p>
      <w:r>
        <w:t>&gt; scraper en self.credenciales. La lógica de autenticación (llamada al endpoint de</w:t>
      </w:r>
    </w:p>
    <w:p>
      <w:r>
        <w:t>&gt; login y uso del token resultante) está pendiente de implementar para Rappi y Uber Eats.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Trabajo Futuro — Nivel Premium</w:t>
      </w:r>
    </w:p>
    <w:p/>
    <w:p>
      <w:r>
        <w:t>Los siguientes niveles de suscripción quedan fuera del alcance actual:</w:t>
      </w:r>
    </w:p>
    <w:p/>
    <w:p>
      <w:pPr>
        <w:ind w:left="432"/>
      </w:pPr>
      <w:r>
        <w:t>Suscripción  Plataforma  Beneficios adicionales</w:t>
      </w:r>
    </w:p>
    <w:p>
      <w:pPr>
        <w:ind w:left="432"/>
      </w:pPr>
      <w:r>
        <w:t>**Rappi Prime**  Rappi  Envío gratis ilimitado, sin costo de servicio</w:t>
      </w:r>
    </w:p>
    <w:p>
      <w:pPr>
        <w:ind w:left="432"/>
      </w:pPr>
      <w:r>
        <w:t>**Uber One**  Uber Eats  Envío gratis, descuentos exclusivos</w:t>
      </w:r>
    </w:p>
    <w:p>
      <w:pPr>
        <w:ind w:left="432"/>
      </w:pPr>
      <w:r>
        <w:t>**DiDi Plus**  DiDi Food  Envío gratis, prioridad de entrega</w:t>
      </w:r>
    </w:p>
    <w:p/>
    <w:p>
      <w:r>
        <w:t>Para implementar estos niveles se requeriría una cuenta con suscripción activa y</w:t>
      </w:r>
    </w:p>
    <w:p>
      <w:r>
        <w:t>mapear los campos adicionales que la API retorna para usuarios premium.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