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Flujo de Datos</w:t>
      </w:r>
    </w:p>
    <w:p/>
    <w:p>
      <w:pPr>
        <w:pStyle w:val="Heading2"/>
      </w:pPr>
      <w:r>
        <w:t>Flujo General</w:t>
      </w:r>
    </w:p>
    <w:p/>
    <w:p>
      <w:r>
        <w:t>config/addresses.json (25 zonas)</w:t>
      </w:r>
    </w:p>
    <w:p>
      <w:r>
        <w:t xml:space="preserve">        │</w:t>
      </w:r>
    </w:p>
    <w:p>
      <w:r>
        <w:t xml:space="preserve">        ▼</w:t>
      </w:r>
    </w:p>
    <w:p>
      <w:r>
        <w:t xml:space="preserve">  main.py --platform X --addresses N</w:t>
      </w:r>
    </w:p>
    <w:p>
      <w:r>
        <w:t xml:space="preserve">        │</w:t>
      </w:r>
    </w:p>
    <w:p>
      <w:r>
        <w:t xml:space="preserve">        ├── RappiScraper.run(direcciones)</w:t>
      </w:r>
    </w:p>
    <w:p>
      <w:r>
        <w:t xml:space="preserve">        ├── UberEatsScraper.run(direcciones)</w:t>
      </w:r>
    </w:p>
    <w:p>
      <w:r>
        <w:t xml:space="preserve">        └── DidiScraper.run(direcciones)</w:t>
      </w:r>
    </w:p>
    <w:p>
      <w:r>
        <w:t xml:space="preserve">                │</w:t>
      </w:r>
    </w:p>
    <w:p>
      <w:r>
        <w:t xml:space="preserve">                ▼</w:t>
      </w:r>
    </w:p>
    <w:p>
      <w:r>
        <w:t xml:space="preserve">        Por cada dirección:</w:t>
      </w:r>
    </w:p>
    <w:p>
      <w:r>
        <w:t xml:space="preserve">          scrape_address(direccion, contexto)</w:t>
      </w:r>
    </w:p>
    <w:p>
      <w:r>
        <w:t xml:space="preserve">                │</w:t>
      </w:r>
    </w:p>
    <w:p>
      <w:r>
        <w:t xml:space="preserve">                ▼</w:t>
      </w:r>
    </w:p>
    <w:p>
      <w:r>
        <w:t xml:space="preserve">          Lista de registros estandarizados</w:t>
      </w:r>
    </w:p>
    <w:p>
      <w:r>
        <w:t xml:space="preserve">          [_registro_base() × n_restaurantes]</w:t>
      </w:r>
    </w:p>
    <w:p>
      <w:r>
        <w:t xml:space="preserve">                │</w:t>
      </w:r>
    </w:p>
    <w:p>
      <w:r>
        <w:t xml:space="preserve">                ├── save_csv()   → data/raw/{plataforma}_{ts}.csv</w:t>
      </w:r>
    </w:p>
    <w:p>
      <w:r>
        <w:t xml:space="preserve">                └── save_intercepted() → data/raw/{plataforma}_raw_{ts}.json</w:t>
      </w:r>
    </w:p>
    <w:p>
      <w:r>
        <w:t xml:space="preserve">                │</w:t>
      </w:r>
    </w:p>
    <w:p>
      <w:r>
        <w:t xml:space="preserve">                ▼</w:t>
      </w:r>
    </w:p>
    <w:p>
      <w:r>
        <w:t xml:space="preserve">        ingest_dataframe(df)</w:t>
      </w:r>
    </w:p>
    <w:p>
      <w:r>
        <w:t xml:space="preserve">          → DuckDB: datos_competencia</w:t>
      </w:r>
    </w:p>
    <w:p>
      <w:r>
        <w:t xml:space="preserve">                │</w:t>
      </w:r>
    </w:p>
    <w:p>
      <w:r>
        <w:t xml:space="preserve">                ▼</w:t>
      </w:r>
    </w:p>
    <w:p>
      <w:r>
        <w:t xml:space="preserve">        generate_html_report(df)</w:t>
      </w:r>
    </w:p>
    <w:p>
      <w:r>
        <w:t xml:space="preserve">          → data/report.html</w:t>
      </w:r>
    </w:p>
    <w:p/>
    <w:p>
      <w:pPr>
        <w:pStyle w:val="Heading2"/>
      </w:pPr>
      <w:r>
        <w:t>Flujo Detallado por Plataforma</w:t>
      </w:r>
    </w:p>
    <w:p/>
    <w:p>
      <w:pPr>
        <w:pStyle w:val="Heading3"/>
      </w:pPr>
      <w:r>
        <w:t>Rappi</w:t>
      </w:r>
    </w:p>
    <w:p/>
    <w:p>
      <w:r>
        <w:t>1. Browser → rappi.com.mx</w:t>
      </w:r>
    </w:p>
    <w:p>
      <w:r>
        <w:t>2. Intercepta POST /api/rocket/v2/guest → { access_token } (token guest)</w:t>
      </w:r>
    </w:p>
    <w:p>
      <w:r>
        <w:t>3. Intercepta GET catalog-paged/home → { stores[] }</w:t>
      </w:r>
    </w:p>
    <w:p>
      <w:r>
        <w:t>4. _parsear_interceptadas():</w:t>
      </w:r>
    </w:p>
    <w:p>
      <w:r>
        <w:t xml:space="preserve">      Para cada store con brand_name en RESTAURANTES_OBJETIVO</w:t>
      </w:r>
    </w:p>
    <w:p>
      <w:r>
        <w:t xml:space="preserve">      (Burger King, Carl's Jr, OXXO, 7-Eleven — NO McDonald's):</w:t>
      </w:r>
    </w:p>
    <w:p>
      <w:r>
        <w:t xml:space="preserve">        → registro con delivery_price, eta, rating, descuentos, store_id</w:t>
      </w:r>
    </w:p>
    <w:p>
      <w:r>
        <w:t>5. _extraer_token() → self._bearer_token</w:t>
      </w:r>
    </w:p>
    <w:p>
      <w:r>
        <w:t>6. _enriquecer_precios_producto():</w:t>
      </w:r>
    </w:p>
    <w:p>
      <w:r>
        <w:t xml:space="preserve">      Para cada registro:</w:t>
      </w:r>
    </w:p>
    <w:p>
      <w:r>
        <w:t xml:space="preserve">        cache? → usar cache</w:t>
      </w:r>
    </w:p>
    <w:p>
      <w:r>
        <w:t xml:space="preserve">        no cache → POST /store/id/{store_id}/</w:t>
      </w:r>
    </w:p>
    <w:p>
      <w:r>
        <w:t xml:space="preserve">                     body: {lat, lng, store_type, is_prime}</w:t>
      </w:r>
    </w:p>
    <w:p>
      <w:r>
        <w:t xml:space="preserve">                   → percentage_service_fee, corridors[].products[]</w:t>
      </w:r>
    </w:p>
    <w:p>
      <w:r>
        <w:t xml:space="preserve">                   → min(precios que coinciden) = precio standalone</w:t>
      </w:r>
    </w:p>
    <w:p/>
    <w:p>
      <w:pPr>
        <w:pStyle w:val="Heading3"/>
      </w:pPr>
      <w:r>
        <w:t>Uber Eats</w:t>
      </w:r>
    </w:p>
    <w:p/>
    <w:p>
      <w:r>
        <w:t>1. Browser → ubereats.com/mx</w:t>
      </w:r>
    </w:p>
    <w:p>
      <w:r>
        <w:t>2. Configura dirección de entrega (input + sugerencia)</w:t>
      </w:r>
    </w:p>
    <w:p>
      <w:r>
        <w:t>3. Scroll → activa getFeedV1</w:t>
      </w:r>
    </w:p>
    <w:p>
      <w:r>
        <w:t>4. Intercepta getFeedV1 → { feedItems[].carousel.stores[] }</w:t>
      </w:r>
    </w:p>
    <w:p>
      <w:r>
        <w:t>5. _parsear_feed():</w:t>
      </w:r>
    </w:p>
    <w:p>
      <w:r>
        <w:t xml:space="preserve">      Para cada store con title.text en RESTAURANTES_OBJETIVO:</w:t>
      </w:r>
    </w:p>
    <w:p>
      <w:r>
        <w:t xml:space="preserve">        → registro con ETA, rating, descuentos, actionUrl, storeUuid</w:t>
      </w:r>
    </w:p>
    <w:p>
      <w:r>
        <w:t>6. _enriquecer_tiendas():</w:t>
      </w:r>
    </w:p>
    <w:p>
      <w:r>
        <w:t xml:space="preserve">      Para cada registro:</w:t>
      </w:r>
    </w:p>
    <w:p>
      <w:r>
        <w:t xml:space="preserve">        a) POST /_p/api/getStoreV1 {storeUuid}</w:t>
      </w:r>
    </w:p>
    <w:p>
      <w:r>
        <w:t xml:space="preserve">           → fareInfo.serviceFeeCents → costo_servicio</w:t>
      </w:r>
    </w:p>
    <w:p>
      <w:r>
        <w:t xml:space="preserve">           → catalogSectionsMap → precio en centavos / 100</w:t>
      </w:r>
    </w:p>
    <w:p>
      <w:r>
        <w:t xml:space="preserve">        b) GET {actionUrl} (página tienda)</w:t>
      </w:r>
    </w:p>
    <w:p>
      <w:r>
        <w:t xml:space="preserve">           → HTML: "MXN{N} delivery fee" → costo_envio</w:t>
      </w:r>
    </w:p>
    <w:p/>
    <w:p>
      <w:pPr>
        <w:pStyle w:val="Heading3"/>
      </w:pPr>
      <w:r>
        <w:t>DiDi Food</w:t>
      </w:r>
    </w:p>
    <w:p/>
    <w:p>
      <w:r>
        <w:t>Primera dirección de la corrida (_cache_ciudad = None):</w:t>
      </w:r>
    </w:p>
    <w:p>
      <w:r>
        <w:t xml:space="preserve">  1. Browser → web.didiglobal.com/mx/food/.../hamburguesas/</w:t>
      </w:r>
    </w:p>
    <w:p>
      <w:r>
        <w:t xml:space="preserve">  2. Scroll para lazy-load</w:t>
      </w:r>
    </w:p>
    <w:p>
      <w:r>
        <w:t xml:space="preserve">  3. inner_text(body) → líneas de texto SSR</w:t>
      </w:r>
    </w:p>
    <w:p>
      <w:r>
        <w:t xml:space="preserve">  4. _parsear_lineas_restaurante():</w:t>
      </w:r>
    </w:p>
    <w:p>
      <w:r>
        <w:t xml:space="preserve">        Para cada línea con keyword en RESTAURANTES_OBJETIVO:</w:t>
      </w:r>
    </w:p>
    <w:p>
      <w:r>
        <w:t xml:space="preserve">          → nombre_restaurante, rating (siguiente número decimal)</w:t>
      </w:r>
    </w:p>
    <w:p>
      <w:r>
        <w:t xml:space="preserve">  5. Guarda resultados en _cache_ciudad (nivel clase)</w:t>
      </w:r>
    </w:p>
    <w:p>
      <w:r>
        <w:t xml:space="preserve">  6. _asignar_direccion() → registros de la primera dirección</w:t>
      </w:r>
    </w:p>
    <w:p>
      <w:r>
        <w:t xml:space="preserve">     costo_envio/servicio/tiempo/precio = None (app only)</w:t>
      </w:r>
    </w:p>
    <w:p/>
    <w:p>
      <w:r>
        <w:t>Direcciones posteriores (_cache_ciudad poblado):</w:t>
      </w:r>
    </w:p>
    <w:p>
      <w:r>
        <w:t xml:space="preserve">  → return [] inmediato (datos ya capturados, no duplicar)</w:t>
      </w:r>
    </w:p>
    <w:p/>
    <w:p>
      <w:r>
        <w:t>Resultado: 1 scraping por corrida — ~18 registros únicos (no 25 × 18).</w:t>
      </w:r>
    </w:p>
    <w:p/>
    <w:p>
      <w:pPr>
        <w:pStyle w:val="Heading2"/>
      </w:pPr>
      <w:r>
        <w:t>Esquema de la Base de Datos</w:t>
      </w:r>
    </w:p>
    <w:p/>
    <w:p>
      <w:r>
        <w:t>CREATE TABLE datos_competencia (</w:t>
      </w:r>
    </w:p>
    <w:p>
      <w:r>
        <w:t xml:space="preserve">    marca_tiempo         TIMESTAMP,</w:t>
      </w:r>
    </w:p>
    <w:p>
      <w:r>
        <w:t xml:space="preserve">    plataforma           VARCHAR,      -- 'rappi' | 'ubereats' | 'didifood'</w:t>
      </w:r>
    </w:p>
    <w:p>
      <w:r>
        <w:t xml:space="preserve">    id_direccion         INTEGER,</w:t>
      </w:r>
    </w:p>
    <w:p>
      <w:r>
        <w:t xml:space="preserve">    zona                 VARCHAR,</w:t>
      </w:r>
    </w:p>
    <w:p>
      <w:r>
        <w:t xml:space="preserve">    tipo_zona            VARCHAR,      -- 'premium' | 'residencial' | 'popular' | 'comercial'</w:t>
      </w:r>
    </w:p>
    <w:p>
      <w:r>
        <w:t xml:space="preserve">    direccion            VARCHAR,</w:t>
      </w:r>
    </w:p>
    <w:p>
      <w:r>
        <w:t xml:space="preserve">    lat                  DOUBLE,</w:t>
      </w:r>
    </w:p>
    <w:p>
      <w:r>
        <w:t xml:space="preserve">    lng                  DOUBLE,</w:t>
      </w:r>
    </w:p>
    <w:p>
      <w:r>
        <w:t xml:space="preserve">    nombre_restaurante   VARCHAR,</w:t>
      </w:r>
    </w:p>
    <w:p>
      <w:r>
        <w:t xml:space="preserve">    vertical             VARCHAR,      -- 'fast_food' | 'retail'</w:t>
      </w:r>
    </w:p>
    <w:p>
      <w:r>
        <w:t xml:space="preserve">    nombre_producto      VARCHAR,      -- 'Big Mac' | 'Whopper' | 'Coca-Cola'</w:t>
      </w:r>
    </w:p>
    <w:p>
      <w:r>
        <w:t xml:space="preserve">    precio_producto      DOUBLE,       -- MXN, NULL si no disponible</w:t>
      </w:r>
    </w:p>
    <w:p>
      <w:r>
        <w:t xml:space="preserve">    costo_envio          DOUBLE,       -- MXN, 0 = promo nuevos usuarios</w:t>
      </w:r>
    </w:p>
    <w:p>
      <w:r>
        <w:t xml:space="preserve">    costo_servicio       DOUBLE,       -- MXN o %, NULL sin login</w:t>
      </w:r>
    </w:p>
    <w:p>
      <w:r>
        <w:t xml:space="preserve">    tiempo_entrega_min   INTEGER,      -- minutos</w:t>
      </w:r>
    </w:p>
    <w:p>
      <w:r>
        <w:t xml:space="preserve">    tiempo_entrega_max   INTEGER,</w:t>
      </w:r>
    </w:p>
    <w:p>
      <w:r>
        <w:t xml:space="preserve">    descuento_activo     BOOLEAN,</w:t>
      </w:r>
    </w:p>
    <w:p>
      <w:r>
        <w:t xml:space="preserve">    descripcion_descuento VARCHAR,</w:t>
      </w:r>
    </w:p>
    <w:p>
      <w:r>
        <w:t xml:space="preserve">    restaurante_disponible BOOLEAN,</w:t>
      </w:r>
    </w:p>
    <w:p>
      <w:r>
        <w:t xml:space="preserve">    calificacion         DOUBLE,       -- 0.0 - 5.0</w:t>
      </w:r>
    </w:p>
    <w:p>
      <w:r>
        <w:t xml:space="preserve">    estado_scraping      VARCHAR,      -- 'ok' | 'error' | 'sin_datos' | 'fallido'</w:t>
      </w:r>
    </w:p>
    <w:p>
      <w:r>
        <w:t xml:space="preserve">    mensaje_error        VARCHAR</w:t>
      </w:r>
    </w:p>
    <w:p>
      <w:r>
        <w:t>);</w:t>
      </w:r>
    </w:p>
    <w:p/>
    <w:p>
      <w:pPr>
        <w:pStyle w:val="Heading2"/>
      </w:pPr>
      <w:r>
        <w:t>Archivos de Salida</w:t>
      </w:r>
    </w:p>
    <w:p/>
    <w:p>
      <w:pPr>
        <w:ind w:left="432"/>
      </w:pPr>
      <w:r>
        <w:t>Archivo  Contenido  Cuándo se crea</w:t>
      </w:r>
    </w:p>
    <w:p>
      <w:pPr>
        <w:ind w:left="432"/>
      </w:pPr>
      <w:r>
        <w:t>`data/raw/{plataforma}_{ts}.csv`  Registros normalizados  Por cada ejecución de plataforma</w:t>
      </w:r>
    </w:p>
    <w:p>
      <w:pPr>
        <w:ind w:left="432"/>
      </w:pPr>
      <w:r>
        <w:t>`data/raw/{plataforma}_raw_{ts}.json`  Respuestas API crudas interceptadas  Por cada ejecución</w:t>
      </w:r>
    </w:p>
    <w:p>
      <w:pPr>
        <w:ind w:left="432"/>
      </w:pPr>
      <w:r>
        <w:t>`data/competitive_intel.duckdb`  Tabla `datos_competencia` acumulada  Persiste entre ejecuciones</w:t>
      </w:r>
    </w:p>
    <w:p>
      <w:pPr>
        <w:ind w:left="432"/>
      </w:pPr>
      <w:r>
        <w:t>`data/report.html`  Dashboard HTML con gráficas Plotly  Al final de cada ejecución</w:t>
      </w:r>
    </w:p>
    <w:p>
      <w:pPr>
        <w:ind w:left="432"/>
      </w:pPr>
      <w:r>
        <w:t>`data/scraper.log`  Log detallado con timestamps  Modo append, persiste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