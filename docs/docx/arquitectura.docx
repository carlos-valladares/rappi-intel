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del Sistema — Rappi Competitive Intelligence</w:t>
      </w:r>
    </w:p>
    <w:p/>
    <w:p>
      <w:pPr>
        <w:pStyle w:val="Heading2"/>
      </w:pPr>
      <w:r>
        <w:t>Visión General</w:t>
      </w:r>
    </w:p>
    <w:p/>
    <w:p>
      <w:r>
        <w:t>Sistema de scraping asíncrono que recopila datos de precios, tiempos de entrega, costos de envío y promociones de tres plataformas de delivery en CDMX: Rappi (baseline propio), Uber Eats y DiDi Food.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    main.py                          │</w:t>
      </w:r>
    </w:p>
    <w:p>
      <w:r>
        <w:t>│   CLI: --platform, --addresses, --*-email/password      │</w:t>
      </w:r>
    </w:p>
    <w:p>
      <w:r>
        <w:t>└──────────┬──────────────┬──────────────┬────────────────┘</w:t>
      </w:r>
    </w:p>
    <w:p>
      <w:r>
        <w:t xml:space="preserve">           │              │              │</w:t>
      </w:r>
    </w:p>
    <w:p>
      <w:r>
        <w:t xml:space="preserve">           ▼              ▼              ▼</w:t>
      </w:r>
    </w:p>
    <w:p>
      <w:r>
        <w:t xml:space="preserve">    ┌──────────┐  ┌──────────────┐  ┌──────────────┐</w:t>
      </w:r>
    </w:p>
    <w:p>
      <w:r>
        <w:t xml:space="preserve">    │  Rappi   │  │  Uber Eats   │  │  DiDi Food   │</w:t>
      </w:r>
    </w:p>
    <w:p>
      <w:r>
        <w:t xml:space="preserve">    │ Scraper  │  │   Scraper    │  │   Scraper    │</w:t>
      </w:r>
    </w:p>
    <w:p>
      <w:r>
        <w:t xml:space="preserve">    └────┬─────┘  └──────┬───────┘  └──────┬───────┘</w:t>
      </w:r>
    </w:p>
    <w:p>
      <w:r>
        <w:t xml:space="preserve">         │               │                 │</w:t>
      </w:r>
    </w:p>
    <w:p>
      <w:r>
        <w:t xml:space="preserve">         └───────────────┴─────────────────┘</w:t>
      </w:r>
    </w:p>
    <w:p>
      <w:r>
        <w:t xml:space="preserve">                         │</w:t>
      </w:r>
    </w:p>
    <w:p>
      <w:r>
        <w:t xml:space="preserve">                         ▼</w:t>
      </w:r>
    </w:p>
    <w:p>
      <w:r>
        <w:t xml:space="preserve">              ┌──────────────────────┐</w:t>
      </w:r>
    </w:p>
    <w:p>
      <w:r>
        <w:t xml:space="preserve">              │   ScraperBase (ABC)  │</w:t>
      </w:r>
    </w:p>
    <w:p>
      <w:r>
        <w:t xml:space="preserve">              │  - Playwright browser│</w:t>
      </w:r>
    </w:p>
    <w:p>
      <w:r>
        <w:t xml:space="preserve">              │  - Stealth / Geoloc  │</w:t>
      </w:r>
    </w:p>
    <w:p>
      <w:r>
        <w:t xml:space="preserve">              │  - Rate limiting     │</w:t>
      </w:r>
    </w:p>
    <w:p>
      <w:r>
        <w:t xml:space="preserve">              │  - Retry + backoff   │</w:t>
      </w:r>
    </w:p>
    <w:p>
      <w:r>
        <w:t xml:space="preserve">              │  - Network intercept │</w:t>
      </w:r>
    </w:p>
    <w:p>
      <w:r>
        <w:t xml:space="preserve">              └──────────┬───────────┘</w:t>
      </w:r>
    </w:p>
    <w:p>
      <w:r>
        <w:t xml:space="preserve">                         │</w:t>
      </w:r>
    </w:p>
    <w:p>
      <w:r>
        <w:t xml:space="preserve">           ┌─────────────┴─────────────┐</w:t>
      </w:r>
    </w:p>
    <w:p>
      <w:r>
        <w:t xml:space="preserve">           ▼                           ▼</w:t>
      </w:r>
    </w:p>
    <w:p>
      <w:r>
        <w:t xml:space="preserve">  ┌─────────────────┐       ┌──────────────────────┐</w:t>
      </w:r>
    </w:p>
    <w:p>
      <w:r>
        <w:t xml:space="preserve">  │  storage/db.py  │       │  analysis/report.py  │</w:t>
      </w:r>
    </w:p>
    <w:p>
      <w:r>
        <w:t xml:space="preserve">  │  DuckDB         │       │  HTML Report         │</w:t>
      </w:r>
    </w:p>
    <w:p>
      <w:r>
        <w:t xml:space="preserve">  │  datos_competencia│     │  Plotly Charts       │</w:t>
      </w:r>
    </w:p>
    <w:p>
      <w:r>
        <w:t xml:space="preserve">  └─────────────────┘       └──────────────────────┘</w:t>
      </w:r>
    </w:p>
    <w:p/>
    <w:p>
      <w:pPr>
        <w:pStyle w:val="Heading2"/>
      </w:pPr>
      <w:r>
        <w:t>Componentes</w:t>
      </w:r>
    </w:p>
    <w:p/>
    <w:p>
      <w:pPr>
        <w:pStyle w:val="Heading3"/>
      </w:pPr>
      <w:r>
        <w:t>`main.py` — Orquestador</w:t>
      </w:r>
    </w:p>
    <w:p>
      <w:pPr>
        <w:pStyle w:val="ListBullet"/>
      </w:pPr>
      <w:r>
        <w:t>Parsea argumentos CLI (plataforma, direcciones, credenciales)</w:t>
      </w:r>
    </w:p>
    <w:p>
      <w:pPr>
        <w:pStyle w:val="ListBullet"/>
      </w:pPr>
      <w:r>
        <w:t>Resuelve credenciales con prioridad: plataforma-específica &gt; global &gt; None</w:t>
      </w:r>
    </w:p>
    <w:p>
      <w:pPr>
        <w:pStyle w:val="ListBullet"/>
      </w:pPr>
      <w:r>
        <w:t>Ejecuta scrapers secuencialmente por plataforma</w:t>
      </w:r>
    </w:p>
    <w:p>
      <w:pPr>
        <w:pStyle w:val="ListBullet"/>
      </w:pPr>
      <w:r>
        <w:t>Consolida resultados en DuckDB y genera reporte HTML</w:t>
      </w:r>
    </w:p>
    <w:p/>
    <w:p>
      <w:pPr>
        <w:pStyle w:val="Heading3"/>
      </w:pPr>
      <w:r>
        <w:t>`scrapers/base.py` — Clase Base Abstracta</w:t>
      </w:r>
    </w:p>
    <w:p>
      <w:r>
        <w:t>Funcionalidades compartidas por todos los scrapers:</w:t>
      </w:r>
    </w:p>
    <w:p/>
    <w:p>
      <w:pPr>
        <w:ind w:left="432"/>
      </w:pPr>
      <w:r>
        <w:t>Método  Descripción</w:t>
      </w:r>
    </w:p>
    <w:p>
      <w:pPr>
        <w:ind w:left="432"/>
      </w:pPr>
      <w:r>
        <w:t>`_construir_contexto()`  Browser Chromium con stealth anti-detección</w:t>
      </w:r>
    </w:p>
    <w:p>
      <w:pPr>
        <w:ind w:left="432"/>
      </w:pPr>
      <w:r>
        <w:t>`_establecer_geolocalizacion()`  Simula GPS en coordenadas de la dirección</w:t>
      </w:r>
    </w:p>
    <w:p>
      <w:pPr>
        <w:ind w:left="432"/>
      </w:pPr>
      <w:r>
        <w:t>`_configurar_intercepcion()`  Captura respuestas JSON de las APIs</w:t>
      </w:r>
    </w:p>
    <w:p>
      <w:pPr>
        <w:ind w:left="432"/>
      </w:pPr>
      <w:r>
        <w:t>`_scroll_humano()`  Simula comportamiento humano para evitar bot-detection</w:t>
      </w:r>
    </w:p>
    <w:p>
      <w:pPr>
        <w:ind w:left="432"/>
      </w:pPr>
      <w:r>
        <w:t>`_espera_aleatoria()`  Rate limiting con jitter aleatorio</w:t>
      </w:r>
    </w:p>
    <w:p>
      <w:pPr>
        <w:ind w:left="432"/>
      </w:pPr>
      <w:r>
        <w:t>`_registro_base()`  Plantilla estándar de registro con todos los campos</w:t>
      </w:r>
    </w:p>
    <w:p>
      <w:pPr>
        <w:ind w:left="432"/>
      </w:pPr>
      <w:r>
        <w:t>`_scrape_con_reintento()`  Wrapper con tenacity: 3 intentos + backoff exponencial</w:t>
      </w:r>
    </w:p>
    <w:p>
      <w:pPr>
        <w:ind w:left="432"/>
      </w:pPr>
      <w:r>
        <w:t>`run()`  Loop principal sobre todas las direcciones</w:t>
      </w:r>
    </w:p>
    <w:p/>
    <w:p>
      <w:pPr>
        <w:pStyle w:val="Heading3"/>
      </w:pPr>
      <w:r>
        <w:t>`scrapers/rappi.py` — Rappi (API directa)</w:t>
      </w:r>
    </w:p>
    <w:p>
      <w:r>
        <w:t>Estrategia: 100% API, sin parsing HTML.</w:t>
      </w:r>
    </w:p>
    <w:p/>
    <w:p>
      <w:r>
        <w:t>Browser abre rappi.com.mx</w:t>
      </w:r>
    </w:p>
    <w:p>
      <w:r>
        <w:t xml:space="preserve">    → Intercepta POST /api/rocket/v2/guest → access_token (guest)</w:t>
      </w:r>
    </w:p>
    <w:p>
      <w:r>
        <w:t xml:space="preserve">    → Intercepta GET catalog-paged/home → lista de tiendas</w:t>
      </w:r>
    </w:p>
    <w:p>
      <w:r>
        <w:t xml:space="preserve">    → Para cada tienda objetivo (Burger King, Carl's Jr, OXXO, 7-Eleven):</w:t>
      </w:r>
    </w:p>
    <w:p>
      <w:r>
        <w:t xml:space="preserve">        POST /api/web-gateway/web/restaurants-bus/store/id/{store_id}/</w:t>
      </w:r>
    </w:p>
    <w:p>
      <w:r>
        <w:t xml:space="preserve">        Body: {lat, lng, store_type, is_prime}</w:t>
      </w:r>
    </w:p>
    <w:p>
      <w:r>
        <w:t xml:space="preserve">        → percentage_service_fee (= 0 sin login), delivery_price, corridors[].products[]</w:t>
      </w:r>
    </w:p>
    <w:p/>
    <w:p>
      <w:r>
        <w:t>Mejora futura: POST /api/rocket/v2/login {email, password} → token autenticado</w:t>
      </w:r>
    </w:p>
    <w:p>
      <w:r>
        <w:t xml:space="preserve">    → desbloquea percentage_service_fee con valor real.</w:t>
      </w:r>
    </w:p>
    <w:p/>
    <w:p>
      <w:r>
        <w:t>Nota: McDonald's no opera en Rappi México (exclusivo de Uber Eats).</w:t>
      </w:r>
    </w:p>
    <w:p/>
    <w:p>
      <w:pPr>
        <w:pStyle w:val="Heading3"/>
      </w:pPr>
      <w:r>
        <w:t>`scrapers/ubereats.py` — Uber Eats (API + HTML)</w:t>
      </w:r>
    </w:p>
    <w:p>
      <w:r>
        <w:t>Estrategia: API getFeedV1 + API getStoreV1 + fallback HTML</w:t>
      </w:r>
    </w:p>
    <w:p/>
    <w:p>
      <w:r>
        <w:t>Browser abre ubereats.com/mx</w:t>
      </w:r>
    </w:p>
    <w:p>
      <w:r>
        <w:t xml:space="preserve">    → Configura dirección de entrega</w:t>
      </w:r>
    </w:p>
    <w:p>
      <w:r>
        <w:t xml:space="preserve">    → Intercepta getFeedV1 → tiendas + storeUuid + actionUrl</w:t>
      </w:r>
    </w:p>
    <w:p>
      <w:r>
        <w:t xml:space="preserve">    → Para cada tienda objetivo:</w:t>
      </w:r>
    </w:p>
    <w:p>
      <w:r>
        <w:t xml:space="preserve">        POST /_p/api/getStoreV1 → fareInfo.serviceFeeCents, catalogSectionsMap</w:t>
      </w:r>
    </w:p>
    <w:p>
      <w:r>
        <w:t xml:space="preserve">        GET actionUrl (página tienda) → costo_envio desde HTML</w:t>
      </w:r>
    </w:p>
    <w:p/>
    <w:p>
      <w:pPr>
        <w:pStyle w:val="Heading3"/>
      </w:pPr>
      <w:r>
        <w:t>`scrapers/didifood.py` — DiDi Food (HTML SSR)</w:t>
      </w:r>
    </w:p>
    <w:p>
      <w:r>
        <w:t>Estrategia: HTML SSR de páginas de categoría — 1 scraping/corrida (datos ciudad-CDMX)</w:t>
      </w:r>
    </w:p>
    <w:p/>
    <w:p>
      <w:r>
        <w:t>Primera dirección de la corrida:</w:t>
      </w:r>
    </w:p>
    <w:p>
      <w:r>
        <w:t xml:space="preserve">    Browser navega a categorias (hamburguesas, abarrotes)</w:t>
      </w:r>
    </w:p>
    <w:p>
      <w:r>
        <w:t xml:space="preserve">    → Parsea HTML SSR → nombre_restaurante, rating</w:t>
      </w:r>
    </w:p>
    <w:p>
      <w:r>
        <w:t xml:space="preserve">    → Guarda en _cache_ciudad (lista de restaurantes CDMX)</w:t>
      </w:r>
    </w:p>
    <w:p>
      <w:r>
        <w:t xml:space="preserve">    → Genera registros asignados a la primera dirección</w:t>
      </w:r>
    </w:p>
    <w:p/>
    <w:p>
      <w:r>
        <w:t>Direcciones posteriores:</w:t>
      </w:r>
    </w:p>
    <w:p>
      <w:r>
        <w:t xml:space="preserve">    → Cache ya poblado → retorna lista vacía (sin duplicar datos)</w:t>
      </w:r>
    </w:p>
    <w:p>
      <w:r>
        <w:t xml:space="preserve">    → Los datos son ciudad-CDMX, no por zona geográfica</w:t>
      </w:r>
    </w:p>
    <w:p/>
    <w:p>
      <w:r>
        <w:t>Datos de fees/ETAs/precios: NO DISPONIBLES en web pública.</w:t>
      </w:r>
    </w:p>
    <w:p>
      <w:r>
        <w:t>Requieren API móvil (wsgsig), fuera del alcance actual.</w:t>
      </w:r>
    </w:p>
    <w:p/>
    <w:p>
      <w:pPr>
        <w:pStyle w:val="Heading3"/>
      </w:pPr>
      <w:r>
        <w:t>`storage/db.py` — Persistencia DuckDB</w:t>
      </w:r>
    </w:p>
    <w:p>
      <w:pPr>
        <w:pStyle w:val="ListBullet"/>
      </w:pPr>
      <w:r>
        <w:t>Tabla: datos_competencia</w:t>
      </w:r>
    </w:p>
    <w:p>
      <w:pPr>
        <w:pStyle w:val="ListBullet"/>
      </w:pPr>
      <w:r>
        <w:t>Ingesta con deduplicación por (marca_tiempo, plataforma, id_direccion, nombre_restaurante)</w:t>
      </w:r>
    </w:p>
    <w:p>
      <w:pPr>
        <w:pStyle w:val="ListBullet"/>
      </w:pPr>
      <w:r>
        <w:t>Función summary() para estadísticas rápidas</w:t>
      </w:r>
    </w:p>
    <w:p/>
    <w:p>
      <w:pPr>
        <w:pStyle w:val="Heading3"/>
      </w:pPr>
      <w:r>
        <w:t>`analysis/report.py` — Reporte HTML</w:t>
      </w:r>
    </w:p>
    <w:p>
      <w:pPr>
        <w:pStyle w:val="ListBullet"/>
      </w:pPr>
      <w:r>
        <w:t>Gráficas con Plotly: distribución de precios, costos de envío, disponibilidad por zona</w:t>
      </w:r>
    </w:p>
    <w:p>
      <w:pPr>
        <w:pStyle w:val="ListBullet"/>
      </w:pPr>
      <w:r>
        <w:t>Exportado como HTML auto-contenido en data/report.html</w:t>
      </w:r>
    </w:p>
    <w:p/>
    <w:p>
      <w:pPr>
        <w:pStyle w:val="Heading2"/>
      </w:pPr>
      <w:r>
        <w:t>Configuración de Direcciones</w:t>
      </w:r>
    </w:p>
    <w:p/>
    <w:p>
      <w:r>
        <w:t>config/addresses.json — 25 zonas de CDMX cubiertas:</w:t>
      </w:r>
    </w:p>
    <w:p/>
    <w:p>
      <w:pPr>
        <w:ind w:left="432"/>
      </w:pPr>
      <w:r>
        <w:t>Tipo de Zona  Ejemplos</w:t>
      </w:r>
    </w:p>
    <w:p>
      <w:pPr>
        <w:ind w:left="432"/>
      </w:pPr>
      <w:r>
        <w:t>`premium`  Polanco, Lomas de Chapultepec, Santa Fe</w:t>
      </w:r>
    </w:p>
    <w:p>
      <w:pPr>
        <w:ind w:left="432"/>
      </w:pPr>
      <w:r>
        <w:t>`residencial`  Coyoacán, Del Valle, Narvarte</w:t>
      </w:r>
    </w:p>
    <w:p>
      <w:pPr>
        <w:ind w:left="432"/>
      </w:pPr>
      <w:r>
        <w:t>`popular`  Iztapalapa, Ecatepec, Xochimilco</w:t>
      </w:r>
    </w:p>
    <w:p>
      <w:pPr>
        <w:ind w:left="432"/>
      </w:pPr>
      <w:r>
        <w:t>`comercial`  Centro Histórico, Insurgentes, Pedregal</w:t>
      </w:r>
    </w:p>
    <w:p/>
    <w:p>
      <w:pPr>
        <w:pStyle w:val="Heading2"/>
      </w:pPr>
      <w:r>
        <w:t>Modelo de Datos</w:t>
      </w:r>
    </w:p>
    <w:p/>
    <w:p>
      <w:r>
        <w:t>Campos estándar por registro (_registro_base):</w:t>
      </w:r>
    </w:p>
    <w:p/>
    <w:p>
      <w:r>
        <w:t>{</w:t>
      </w:r>
    </w:p>
    <w:p>
      <w:r>
        <w:t xml:space="preserve">    "marca_tiempo": "2026-04-05T18:00:00",</w:t>
      </w:r>
    </w:p>
    <w:p>
      <w:r>
        <w:t xml:space="preserve">    "plataforma": "rappi | ubereats | didifood",</w:t>
      </w:r>
    </w:p>
    <w:p>
      <w:r>
        <w:t xml:space="preserve">    "id_direccion": 1,</w:t>
      </w:r>
    </w:p>
    <w:p>
      <w:r>
        <w:t xml:space="preserve">    "zona": "polanco",</w:t>
      </w:r>
    </w:p>
    <w:p>
      <w:r>
        <w:t xml:space="preserve">    "tipo_zona": "premium",</w:t>
      </w:r>
    </w:p>
    <w:p>
      <w:r>
        <w:t xml:space="preserve">    "direccion": "Presidente Masaryk 513...",</w:t>
      </w:r>
    </w:p>
    <w:p>
      <w:r>
        <w:t xml:space="preserve">    "lat": 19.4322,</w:t>
      </w:r>
    </w:p>
    <w:p>
      <w:r>
        <w:t xml:space="preserve">    "lng": -99.1966,</w:t>
      </w:r>
    </w:p>
    <w:p>
      <w:r>
        <w:t xml:space="preserve">    "nombre_restaurante": "Burger King",</w:t>
      </w:r>
    </w:p>
    <w:p>
      <w:r>
        <w:t xml:space="preserve">    "vertical": "fast_food | retail",</w:t>
      </w:r>
    </w:p>
    <w:p>
      <w:r>
        <w:t xml:space="preserve">    "nombre_producto": "Whopper | Famous Star | Big Mac | Coca-Cola",</w:t>
      </w:r>
    </w:p>
    <w:p>
      <w:r>
        <w:t xml:space="preserve">    "precio_producto": 144.0,        # MXN</w:t>
      </w:r>
    </w:p>
    <w:p>
      <w:r>
        <w:t xml:space="preserve">    "costo_envio": 20.0,             # MXN (0 = promo nuevos usuarios)</w:t>
      </w:r>
    </w:p>
    <w:p>
      <w:r>
        <w:t xml:space="preserve">    "costo_servicio": None,          # % o MXN (requiere login)</w:t>
      </w:r>
    </w:p>
    <w:p>
      <w:r>
        <w:t xml:space="preserve">    "tiempo_entrega_min": 30,        # minutos</w:t>
      </w:r>
    </w:p>
    <w:p>
      <w:r>
        <w:t xml:space="preserve">    "tiempo_entrega_max": 45,</w:t>
      </w:r>
    </w:p>
    <w:p>
      <w:r>
        <w:t xml:space="preserve">    "descuento_activo": True,</w:t>
      </w:r>
    </w:p>
    <w:p>
      <w:r>
        <w:t xml:space="preserve">    "descripcion_descuento": "Hasta 47% Off",</w:t>
      </w:r>
    </w:p>
    <w:p>
      <w:r>
        <w:t xml:space="preserve">    "restaurante_disponible": True,</w:t>
      </w:r>
    </w:p>
    <w:p>
      <w:r>
        <w:t xml:space="preserve">    "calificacion": 4.4,</w:t>
      </w:r>
    </w:p>
    <w:p>
      <w:r>
        <w:t xml:space="preserve">    "estado_scraping": "ok | error | sin_datos | fallido",</w:t>
      </w:r>
    </w:p>
    <w:p>
      <w:r>
        <w:t xml:space="preserve">    "mensaje_error": None</w:t>
      </w:r>
    </w:p>
    <w:p>
      <w: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